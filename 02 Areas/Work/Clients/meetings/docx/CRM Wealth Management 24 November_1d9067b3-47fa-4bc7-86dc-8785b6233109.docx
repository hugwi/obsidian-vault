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CRM Wealth Management 24 November</w:t>
      </w:r>
    </w:p>
    <w:p>
      <w:pPr>
        <w:jc w:val="center"/>
      </w:pPr>
      <w:r>
        <w:t>Created: 2025-11-24T08:12:00.450+00:00</w:t>
      </w:r>
    </w:p>
    <w:p>
      <w:pPr>
        <w:pStyle w:val="Heading1"/>
      </w:pPr>
      <w:r>
        <w:t>Summary</w:t>
      </w:r>
    </w:p>
    <w:p>
      <w:r>
        <w:t>### **Summary of Main Topics, Decisions, and Action Items**</w:t>
        <w:br/>
        <w:br/>
        <w:t>#### **Main Topics:**</w:t>
        <w:br/>
        <w:t>1. **Cross-Sell Opportunities and Pipeline Management:**</w:t>
        <w:br/>
        <w:t xml:space="preserve">   - Discussion on identifying leads from various sources such as life and pension (LNP), external prospects, and existing clients.</w:t>
        <w:br/>
        <w:t xml:space="preserve">   - Current process involves manual tracking through Excel sheets but requires transitioning to a structured CRM system (Salesforce).</w:t>
        <w:br/>
        <w:br/>
        <w:t>2. **Salesforce Integration and Data Access:**</w:t>
        <w:br/>
        <w:t xml:space="preserve">   - Debate on how Salesforce access should be structured for private banking advisors and LNP advisors.</w:t>
        <w:br/>
        <w:t xml:space="preserve">   - Concerns about sensitive client information and how to enforce rules of engagement around client ownership.</w:t>
        <w:br/>
        <w:t xml:space="preserve">   - The importance of having a 360-degree view of clients/customers for enhanced advisory quality and efficiency.</w:t>
        <w:br/>
        <w:br/>
        <w:t>3. **Data and System Integration:**</w:t>
        <w:br/>
        <w:t xml:space="preserve">   - Challenges regarding scattered data across different systems (e.g., Maxfonder, partner web, private services, etc.)</w:t>
        <w:br/>
        <w:t xml:space="preserve">   - Discussion on improving API quality and integrating systems like SalesForce and partner web with a data warehouse.</w:t>
        <w:br/>
        <w:t xml:space="preserve">   - Important to ensure the accuracy of data and clean up inconsistencies (e.g., broker codes).</w:t>
        <w:br/>
        <w:br/>
        <w:t>4. **Master Data Management Strategy:**</w:t>
        <w:br/>
        <w:t xml:space="preserve">   - Need for identifying ownership of different data pieces and establishing data definitions across systems.</w:t>
        <w:br/>
        <w:t xml:space="preserve">   - Developing an MDM strategy to avoid duplicate data ownership and streamline the process.</w:t>
        <w:br/>
        <w:br/>
        <w:t>5. **Private Banking Growth and Collaboration:**</w:t>
        <w:br/>
        <w:t xml:space="preserve">   - Focus on setting up efficient collaboration between life and pension advisors and private bankers.</w:t>
        <w:br/>
        <w:t xml:space="preserve">   - Clarify roles between integrated and standalone private bankers regarding client access and leads.</w:t>
        <w:br/>
        <w:br/>
        <w:t>6. **Understanding Prospecting and Opportunity Definitions:**</w:t>
        <w:br/>
        <w:t xml:space="preserve">   - Differentiating between internal cross-sell and external prospecting pipelines.</w:t>
        <w:br/>
        <w:t xml:space="preserve">   - Agreement on how "prospecting" and "opportunities" fit within the Salesforce CRM system.</w:t>
        <w:br/>
        <w:br/>
        <w:t>#### **Decisions Made:**</w:t>
        <w:br/>
        <w:t>1. **Private Banking Client Access:**</w:t>
        <w:br/>
        <w:t xml:space="preserve">   - Private bankers should have visibility into all customer data but must follow set rules to avoid cross-team conflicts or stealing clients.</w:t>
        <w:br/>
        <w:t xml:space="preserve">   - Emphasis on ensuring trust remains intact between customers and advisors.</w:t>
        <w:br/>
        <w:br/>
        <w:t>2. **Start Work on Prospecting Requirements:**</w:t>
        <w:br/>
        <w:t xml:space="preserve">   - Align on defining a prospecting system for private banking, separate from LNP prospecting processes.</w:t>
        <w:br/>
        <w:br/>
        <w:t>3. **Data Integration:**</w:t>
        <w:br/>
        <w:t xml:space="preserve">   - Need to improve APIs for system integration and ensure clean, reliable data across all systems.</w:t>
        <w:br/>
        <w:t xml:space="preserve">   - Confirm that both private services and Salesforce need to interact with accurate customer data from centralized sources.</w:t>
        <w:br/>
        <w:br/>
        <w:t>4. **Salesforce Vendor Selection:**</w:t>
        <w:br/>
        <w:t xml:space="preserve">   - Considering two Salesforce versions (standard and financial services cloud).</w:t>
        <w:br/>
        <w:t xml:space="preserve">   - Final vendor selection document expected by December 19th.</w:t>
        <w:br/>
        <w:br/>
        <w:t>5. **Role of Data Warehouse:**</w:t>
        <w:br/>
        <w:t xml:space="preserve">   - Long-term strategy to incorporate centralized data warehouse for implementations, with better integration of API systems.</w:t>
        <w:br/>
        <w:br/>
        <w:t>#### **Action Items:**</w:t>
        <w:br/>
        <w:t>1. **Master Data Management Strategy:**</w:t>
        <w:br/>
        <w:t xml:space="preserve">   - Begin drafting requirements, focusing on data ownership for CRM system development.</w:t>
        <w:br/>
        <w:t xml:space="preserve">   - Work on a roadmap that integrates initiatives across teams, particularly with LNP and Salesforce requirements.</w:t>
        <w:br/>
        <w:br/>
        <w:t>2. **Vendor Selection:**</w:t>
        <w:br/>
        <w:t xml:space="preserve">   - Provide structured document comparing Salesforce versions for future CRM implementation.</w:t>
        <w:br/>
        <w:t xml:space="preserve">   - Finalize license count based on accurate usage.</w:t>
        <w:br/>
        <w:br/>
        <w:t>3. **Prospecting Process Collaboration:**</w:t>
        <w:br/>
        <w:t xml:space="preserve">   - Incorporate further details from Ka­ro­l­i­n­a and LNP advisors into the CRM prospecting requirements.</w:t>
        <w:br/>
        <w:br/>
        <w:t>4. **Alignment on Integration:**</w:t>
        <w:br/>
        <w:t xml:space="preserve">   - Review status of ongoing projects regarding Maxfonder system, data warehouse, back-office updates, and API improvements.</w:t>
        <w:br/>
        <w:t xml:space="preserve">   - Discuss integration priorities with FP&amp;A and IT teams to address gaps in broker codes and scattered client data.</w:t>
        <w:br/>
        <w:br/>
        <w:t>5. **Future Meetings:**</w:t>
        <w:br/>
        <w:t xml:space="preserve">   - Next meeting to include updates on Salesforce setup, CRM requirements, and technical data streams.</w:t>
        <w:br/>
        <w:t xml:space="preserve">   - Follow-up on technical discussions with Teodor and Felicia for data mapping insights.</w:t>
        <w:br/>
        <w:br/>
        <w:t>---</w:t>
        <w:br/>
        <w:t>This summary outlines your discussion efficiently while omitting minor details like personal anecdotes or unrelated topics. Let me know if you'd like further refinement or details added.</w:t>
      </w:r>
    </w:p>
    <w:p>
      <w:pPr>
        <w:pStyle w:val="Heading1"/>
      </w:pPr>
      <w:r>
        <w:t>Full Transcription</w:t>
      </w:r>
    </w:p>
    <w:p>
      <w:r>
        <w:t>So I think if I try to kind of summarize a bit what we have talked about last time and we talked about a lot of questions. Regarding close-up sale, where the leads come from, a lot of help from you a lot, regarding sort of understanding how it works. I think we try to understand also a little bit about it was kind of a little bit about the incentives of the development of the world. I think the goals for today. Today is going to cover some of the outstanding questions. There was a little bit of a question about regarding access. Who should have over to move? How does a native customer become a white-married customer? Also talks about the potential use of the data warehouse, also like identifying these kind of leads and upstarts and eventually that would be the CRM2. And I think we will also think of potential use again as we did with LNP last week, go through this BCP initiative requirements again and try to see if we understand everything, shape anything that is outstanding for future career and goals of the year. Was my thought, would there be anything else on your mind or maybe feel if something that you were interested in discussing today? Not anything in particular, but understanding where we are based on the discussions you had last week. That's good. I think it will be a bit stronger with Michael. Yeah. If you have anything else on your mind that you would like to go for, please. No, I agree with Maddie. I think we talked quite a bit about the cross-sell opportunities, but I'm also very interested about how you would use this. I think we talked about pipeline management last time and also some opportunities that you currently are missing out and how Salesforce could help with that. This data can be utilized and what value that would bring. So those are some outstanding topics for me at least. In terms of pipeline, there is no structured pipeline in any system today for banking or web management. We have set up a temporary XM activity sheet where they load potential and what kind of meetings etc. they've had with their customers. But ideally we would move towards something that is similar to what my compension and PNC has for their company prospects, which is being developed at sort of a low-page by one of the central sales guys. It is under development. That's one question from my side is where we hand over to your partner for that type of development as well or do we continue with that ourselves internally until we have a new project that we are going to be working on. We are going to be working on a new project that we are going to be working on. to be working on. on. How do you think how it should be and how should the access be for the customers in Salesforce for the advisors? How should the access structure be? Should they have access to all the potential private banking customers? Should they have access to just the teams? How should they access structure work? Because I think that is quite important to how we want to work with Salesforce and how the setup should be. Maybe we're not there yet, but I think that is where you have important input because you are the one who know how we want it to be in the future. You can see central sales as well, in that thing. I'm Bill. I'm Bill. is I think that's something they can have, especially that they specialize in this business. So I think they will not present general prospecting, but they can show you how other sort of content which usually set themselves up for prospecting. But of course we're always curious about what your thoughts about prospecting are. We went through sort of a prospecting pipeline for management and we see how the cross-stead works. I think the cross-stead is an upset biggest LMP customer. So then we're not really yet talking about prospecting. I think prospecting is what we also have to define as a prospect for external. Yeah, so I think it can be two different ways. It can be like the cold calls for a prospect when you call an offline system. That's not the same thing. It has to be a little bit from an LMP and that is much warmer and it's much bigger potential that you get as a customer for a private banking. So it's still very different. Yeah. And I don't know if you... Internal cross-stead and then external prospecting. Yes. Different pipelines. And internally you have the BNT and LMP. Yeah, I guess we also need to set sort of ways of working and define processes outside of the systems and how do we want to work with external prospects, for instance. Where do we source them from? Like IE, Red Thieber or whatever. And then who's sort of organizing that they are, I mean those customers are contacted and scheduled for a meeting. And then that might feed into a safe sports CRM solution where you give 20 prospects, external ones, advisor X and 20 different customers. An external prospect studio of the... How is that process? Do we identify that sort of... Interesting. Yeah, kind of. ...proper system retriever. So we've gathered now, for example, and it's the same way of working as they have within Life Unmentioned. So they have gathered the list and they take them to take the IRS that was prospect... Post-underbookings. Taking out the list of thousands of owners of successful smaller companies, owner-led companies that we believe are interesting for part banking. And then we'll contact them to book a meeting with a part banker. That's what we're doing. Who creates this list? Julie. It's been me and Gustav. So these are internally... Okay, it's probably Turtle. Yeah, through a retriever system. Different criteria of successful smaller companies with few owners. We've gathered out... And then we have our interesting part banking client. So that's most like clients, you... Like companies that you search for within retriever, not the individuals. There are the owners of these. Okay, so usually they have two or three owners. So are they potential for like investing like as a or at the... Okay, okay, missed. So that's the good thing. But then you could always go to an external party and purchase corn lists as well. And that we haven't done to a large extent. But then the state roster is a good calling. I don't think I'm going to be able to talk to them in good meetings. And then we help to purchase central amounts to every party. And sometimes we invite them to seminar. And sometimes we invite them to private meetings with our party bankers. So that's the usual way of prospecting within party bankers. can private banking, I mean the private banking area has been very very small and under invested for a long time. And that's been changing now with the new piece of feed program. It's all very nascent in a way. But to know that in some ways it's good that you start from being cheap. Because I think for example when Karolina comes in, my understanding of her yet, but she looked at the set up and she was not very happy with how it's handled. So I think it's good that you get inspiration from each other and also can align. And the process of just identifying an opportunity, following the law, meeting it or not is relatively similar. and using it so far. And I think that's the same for all barriers. Yeah, I mean it's virtually only being done for the sort of step in the process. Yeah, I think what we saw was Stefan from the beginning. The idea is also to incentivize a bit the understanding of how far I am, how much can I do more in order to get more commission. So I think one of the big ideas we have is just to make this interesting and incentivize. And I think that is an interesting question also to ask. What would you think would incentivize the EU government to have big, big knowing that this is not a selling of an operational system? I don't think we need to incentivize the dominant. It's just the way we're being done. We've set up this manual process now, which finally gets more professional, gets more in control of all the activities that were doing. So this is just to implement and pull up on the standards that we're having. So all of them will put in their activities and meetings within the system to get more control of what we're doing. But I think in terms of incentives, I think it's, I mean, as Stefan and PNC have done, that's a great incentive. It's not monotony. It's just, okay, how do you fare against the rest of the group? How are you faring against your KPIs? So you can see, I mean, what we emailed about yesterday, just a leaderboard of who has had the most meetings this week. That's an incentive. Or a different set. I mean, we don't want to be late. I mean, that's not monotony. And I think that's really what I was thinking about. So the sense of what would make this sort of engaging or make it bringing me value from myself's process too. I think it was really a great that basically said, the simple fact that it would get my customers in there plus the prospect and all of the prospects would make a big difference in how I would feel about the product. And I think that's kind of a basic thing, a start of this 360 view. But I think just kind of following up on that and the process, I think from a people's perspective, there is a set that we need to know how to be a How do you handle the opportunities given? How far are they in the process? Management of the team per se? Do you do that? Of course, to see the pipeline and how they are performing, conversion bridge, everything. So this is crucial on the extremely important term, getting control of the team. Today it's manual process and different Excel files, conversion binds that they are using and also for their sake, of course, to get in control of their pipeline using stages of each bind cell. Okay. Okay. So, just a question for me, because we talk about these Excel files and I guess this would be something that will be now in Salesforce. Like, what kind of information is it in these Excel files that are used quite extensively? You want to show up, Phillip? Yes. And this is, I mean, like I said, this is very, very nice. And so it's, you know, I think also like an incentive would be a similar kind of list in this era, like a prospecting, that would be a big incentive to just get this. So, that's that information. You need to be able to get this again. Oh, you're a piece of shit. Let's see. So this is what we've set up and this was created maybe one and a half months ago. So, thank you sir. Very very nice. But, so what we have in this is, I mean still in development we need to get hard data in here as well as in actual net flows. That would mean what we are going to be doing. to get pipeline. And then this is sort of the input that they're supposed to be providing. And just to add an image that we're focused on the new advisors within this system. So the old advisors that have a large plan basically is reporting all the things that they have in the system yet, but we're at that point when we get sales force. Exactly. This is an important way of sort of evaluating new hires as well. But so we have, when the lead comes in, meeting dates, personal number, name, email, what they propose, sort of net flow, how much we want to advise of their capital out of their entire sort of wealth. Where does the lead or customer come from? Is the life and pension, PSE client, open market, which is external, other TV or existing customers for real decisions and different things. And then level two of these sources is internal prospect list. external intratinmid follow up and a few other sub sources, whether or not they participated in an event, what kind of meeting it was, or if it's a schedule meeting, whether or not they accepted or declined the proposal from us when it happened and other comments. So this is what we currently do. I mean, it works. It's very prone to human error. I think it's excellent, but more in the middle now than we've worked before. Yeah, so this is what we would like to sort of as we do. So not more complicated than... That doesn't have to be. For the advice also, it's the time consuming factor that's important to look at. So it's easy to register the information regarding the prospects across to go with them. But with it, then I see the benefits of it. Not too much information, hopefully, to gather in on the prospect but then the necessary. Yeah. And I guess you went through PNCs, MaxForce, the S-Force pipeline module? No, we have not. We just only saw this first page. I think we'll need more into the actual setup and also the LMT2. I'm only going to speak one more thing. I just, short question. You had like source for the leads. Yes. What's the definition of the different sources? I understand like that if you're coming from LMT2, but you had like other and then you have TBU. Could you just like elaborate a bit on that? Yeah, TBU was just if, I mean the standard to be updated. So that's nothing. That's just a fill it out yet. Other, could be font mark nine, which is an internal, yeah, internal font platform, I guess you could call it. And then M-save is also in other. You also have your lead date. Yes. So what is that? What are the dates? So when I say that I work in team SAAV9, I send, Louise sends my private banker a convention customer as a lead. And then she schedules a meeting with that person two days later. That's the meeting date. And the lead doesn't change for a specific individual. Yes, the dates where you have the first information of the SAAV. Do they have any direction that you should choose to contact this leader within a week or a month? Do they have the same day? Okay. Otherwise they do something very wrong. Yeah, so it's possible. Okay, I think we have to talk about this last week, like this one way, like the like a pension advisor finds a potential leave for the banker and then there's a lead date in this case. So you would only have it's not only the number of leads that are being generated because these are the leads that the advisors themselves have been, but we have sort of automated leads going from private, chanst and internal system. We have it when people send or people send emails to a common mailbox, which should also be tracked sort of so that we don't only track what the advisors say they got, but also what actually came in from some of us. If you get my forget what I mean, but also tracking them because we have that information also. We can see if there's a gap between the total leads that we generate and then what's put into the manual system. We need to get in control of that also, yes. Yes, ideally that would be directly into some of the CRA. So say the customer or an advisor in Life of Pension sits with a customer, they talk about free savings and I'm looking at you just because we discussed this a lot. And then you have sort of in order to close the meeting with a Life of Pension individual customer, you need to sort of sign off that you've talked about free savings and whether or not you want to see it send a lead to a calling in the nature. It's going to be fun. The next sort of a good segue about this big cost and form of, yeah, sort of what your sense of how it should work within the event. Do you feel like an also this lead generation, I mean now it's very minimal. I have, and I sort of, it's a first-ever formulation. Do we see any data versus limitations, or are we going to do limitations, or just, you know, once management, so, you know, just get access and see the truth, or is the whole base of customer. Yeah, that's what I'm also thinking. Like, maybe it's like, I'm imagining like a private bank will log into Salesforce, and they, and they do. They can immediately perhaps have a list with not dependent on a private or an LMP advisor given the sign-off, but they can just view potential leads based on just criteria like... They don't have a sponsor, and they have like, yeah. One maybe on the whatever, and so on and so forth. There just hasn't been a tick or a sign-off or no, because of an LMP advisor or something. Yes, and how should this private bank or advisor approach? Can they just pick this customer if they see you? Yeah. Or do you need to be a big company that can shake our life? Not today. No. But do we see any limitation that we would have so from automatic rule no one's? If I'm paying some, you see that this person has more than one million crowns, but then opportunity will automatically hit the what's managed? Yeah. And it's out for class. And of course they can reach out to the LMP advisor to ask them about the situation and so on, but at least that we would not need the LMP advisor to just kind of make some kind of matters. But are you sufficient for you? Now you have like six private bankers in the team, but all the other LMP advisors, are they going to have like another small team, but are you going to like sort all of the teams like okay this and this team you're gonna submit to this pride banker if there are like More team and that they not so like all the All my client or customers this No, that's the goal or Because it's just the go that then is the maybe easier to set up that the rules in sales for you that get access to Only those customer and clients depend on which team or which broker you are. Yeah So there it works Perfectly they have access to the whole line based within that the mention team But for all the other mention teams, they don't have access They need to get the contact really like a mention advisor and then they open up the access to this time and then they can look at the In the whole organization, maybe you should just be able to see as many says like okay all this customer client They don't have much fun. They have like over one million in the fact that you can see like okay, this is the customer and maybe you can see which broker I don't mind them seeing everything I mean only I mean what is sensitive is that an advisor can just go after another team's customer That's the sensitive part but to see what customers they have. I don't I don't know if there's any limitations to that Another team's customer is because you have the work management Or perspective I would back in the question into the team and work when they're not part of the team Can they just go and just cross-bake from the existing? Yes, but for the business of course, but it's the historical setup that we have here with the local teams and so they are political question like it is and then we need to find ways to and even state some information but they were like educated how should you use this information, contact the advisor and so on but it needs to be clear how we should... Maybe it's a perspective. ...the whole of still to it. Yeah, I feel like you said like here's the potential lead and here's the advisor. Yeah, and I think... And then maybe later again. The more rooms around access and it just becomes... it's more effort and I think just kind of questioning this because we see that there's also outro aspect about how we solve things that I think we need to think scaleability and in the sense at least from me, just from the outside, I feel like if you're an LBA writer and I see some private banking potential from your customer, I'm not stealing your customer. I'm just... Exactly because I'm also not telling something that you're telling, so I don't think there's any competition there. But there are some flavor to that. There actually is. So, like we mentioned, advices can also make advice within the pre-savings area. So they have private clients also that are helping them with pre-savings. But if we think about it, we'll have more than one million they should introduce crowd backing. Yeah, of course. It's been complicated with the incentives. And trust the part that we talked about as well. If the private bank advisor approached a customer and the customer had a life, it would be like, oh, what is this? This is weird because I have my broker already and I trust that broker and why someone else contacted me. And it could be like, trust part is so important. So I think that is just a different part that is sensitive. But it should be some way to work it around. And as you said as well, it is not like a fine line between like this one million, some of the brokers for the L&amp;P are still giving advice to two large clients. So some of the L&amp;P's team staffs, that are focusing on free savings also. So, yeah. In case it is also, I mean, there is one thing to see all the clients and full visibility and there is another thing having rules of engagement that you cannot, even if you can see and you cannot contact them unless you have a sort of approval. But how do you enforce that or make sure that that is compliant and they have all the data there? I mean, that's a management question. Definitely, I mean, transparency doesn't mean that it's, people don't follow processes neither. So I think, I think you have the better sense of how the teams function. Of course, we're going to set up something, just to kind of fit the culture and the way everybody thinks. I'm just trying to make sure that there are more limitations, except for the fact that we want to make sure that we don't throw me the relationship with the customer, that people just jump in or other, just going to communicate with them different types of tools. And I think that we have to make sure that we have the right tools to communicate with the customer. But then, an LTE customer will probably be very hard to know. We're going to leave today. So I think that's actually going to help us at least see what kind of products we have in LTE. Maybe it could be like if you, we somehow can log in, see the actions in Salesforce that we can see, okay, this banker has looked at this customer and they have approached them. And it comes up that they had to be a handshake or that you have contact with them. Then it's going to show somehow. And then I think it's just discussion with them and maybe it's just that they need to learn how that they'll do it again. And then, but this part we can track that, then it's maybe not going to be an issue further on. I think either if they see that it's getting consequences somehow or, I don't know, but just that, if you follow like the approach in Salesforce. The reason why is that an LTE advisor would be frustrated. The PV advisor would contact, would be, or would be the problem that it would be relational. But relational, I mean, but in some way I think that they feel like, oh, I could have this meeting instead of it. Yeah, it's like a product that like, yeah. Exactly, what it all comes down to is that they're protecting their commissions. Their sort of bonus is very much based on the profitability of the team and the growth of the team. Ciao! That's why it's been difficult historically to share clients because they're more afraid of losing revenue than giving it. I mean, yeah, so they've signed a plan for the beginning, I guess. Mr. Erniert, they had a split from the commissions, but now I understand that they shouldn't have it anymore. So now it's even more sensitive before they have like some part of that even if they don't have the meeting, like the LTE got some of the share revenue. Yeah, share revenue, but they didn't need to have the meeting, just to like they needed it. So it was more in for the LNP worker to make the lease. So there is no reason to do that? Yeah, I mean, there is. In the KPIs, they're KPIs to share lease, but it's not, I mean, they don't get any direct revenue from the business now. It's just like a little more money. Yeah, I mean, ensuring that they get a full bonus, they need to have leased. Which X amount at least? That's a very, two-less. But that's a different question. Yeah. Yeah, I don't know if I remember my question any more, but I'm going to try. But, um No, I was thinking about if we just like put GDPR and political questions aside Like what would be the most efficient way to get more clients for private banking because I think that That would be super interesting because because I mean we could probably solve those questions in different ways than we do today. So I think that would be like, I understand that handshake is very important probably anyway because it's like a personal business, personal engagement is very important with the individual and so we're not like taking like the customers from each other but what would you see it would be like the most efficient way to grow private banking faster I think from the current state. Does that question make sense or? I'm out of the question. No, I don't actually really care about the systems. I'm more interested in how you want to grow the business because then we can talk about like how will the system help you do that I think that's an important clarification to decide on either they're working with free savings within the pension teams that they have. We have some of those and to sort that out for the other teams to get a dedicated private banker so they know who they will work with and to build up confidence in that collaboration to get the leads going and to meet as many of the clients as possible. So we have some more work to do. do here and the clarification and in the collaboration. I can really see that collaboration within the teams are super important but what about the other the rest of the private bankers that doesn't have, I think Maria was talking about it before, is the idea that you want to integrate those people into teams or do you want to have a central team that is working a bit different and how would that look like if you just don't care so much about politics and problems that might occur around that? Yeah. We have 17 proud bankers today, six are integrated and the other three so to say to collaborate with the other life is to get the openness to be able to work with the clients to get the information and We have these lists central in the end so we have the information regarding how the potential is within each team But today you need to collaborate that with each team and to decide how they will work with the free savings space with The advice that they have within life convention and how they will collaborate with the crowd banking I think we will take some steps here and You like we're going to have a few advices that will be integrated another group that is more Yeah, market and then they give the eyes from life convention to give the leads of course to give follow up that Question that the bankers that are also integrated in life and pension where they probably bankers first and then became okay, so Is it? The other way around like the country becoming a private banker that yet? Is that a huge step? Because I'm not the kind of guy that could be here. There are more private bankers from all over the country. There are life-changing devices that are more private like they do both businesses and have a very big base in the human base. Back in the days it was not... they were more hybrid private bankers and made both the fairs and It's not connected to the screen, but it's fine. Can I just follow up? Are you planning to work? I think it's similar to the central advisory team at LMP in some way. Can you repeat the question? central advisory team at the Life and Pension. . They are working a bit differently from the other teams. That's right. and maybe we have some, yeah, or is that just a so they will be a pretty good funnel into private banking as well. Exactly. So the idea that they will work on customers between 500 to 1 million sales. I'm sorry, we need to change rule. Yeah. And when they talk to customers that have more money than that, they would funnel it to private banking. So in a way they might be able to do it with passive customers. See you on the right. Okay. Okay. Oh, yes, no. Oh. Oh. I'm coming back to data access. Hey, what's up? You know, when you're not sick, but you're very cloudy. I sat and watched TV yesterday and they just came and talked very loud. And I couldn't process that. So it was slowly, I don't know, today. It's not perfect timing, but they are going. You work from home, didn't you say you were sick? My first time in the team, I was going to drop in here. I felt like I was going to take a day off. It's like my team remote. It's challenging to sit in control all the time. I'm detached from what they do. I just need to be at home. We need to talk a bit. It's almost difficult to do an open map. Exactly. It's a good thing that you can't be there all the time. I've had Easter for a week. It doesn't matter. No. But it's the worst thing I do. I have half a fever, three days intensively, or two days just to rest. It's like a normal cooling or Easter. It could be in a month. Yes, and then you just have to be tired. People would have to train. It's not possible to do anything else. Exactly, but it's like a circle because you need to train and move. It's like coming back, but then you can't do it. You'll get 80% of the people. Yes, exactly. It was pretty good. I felt like I was down on 50% of my life. Exactly, but it's like a circle. I'm going to see how you're going to work afterwards. But people are going to see. And short periods are also easier. And we'll see you next time. I'll be right back. Okay. Oh, that's the right tank. Oh, yes. So, you took over the top? No, there. Well, maybe not. So, it was possible for their pride backing in the Stockholm region? Oh, okay. The big bang, the Rolex. He's a good friend of mine. I don't know how you look familiar to me, but I haven't met so many of the people I worked with. But at least we have a connection. He's a really close friend of ours. He's a childhood friend of my wife. Nice. Can I just finish the picture? a picture? Best Epic World Data, so I'm good. They are working in a bit different way than the ordinary teams. They are working in a bit different way than the ordinary teams. It's not that. It's not that. See? BOOM! Hello? Hello? Hello? Yes, I'm just gonna segment the savings business. Uh, Because my father left me alone. Like before and after him. Some input and then in another question, then you also mentioned that yeah, but we're also doing private saving in Seattle as well. Okay. And there you are. And they've always done it, but now they're going to be working more dedicated with it. Which is good to build wealth management for the future. So, unfortunately, so is bank clients also. I hope it's okay since Swedish. So, here's sort of how we want to serve customers. If a customer has less than half a million, they're supposed to be referred to MSA, which is sort of free savings to yourself platform. And then if you have half a million to one million sick, you'll be primarily served by CRT. Or when life and pension advisors have the capacity or the time, they can do it themselves. sort of refer to CRT and still keep all the revenue from those clients. And when you come into customers with more than one million sick, up to three, there's sort of a potential for all life and pension advice to advise this as well, especially those that have their own sort of dedicated free savings advisors. But and the higher, higher up you go in wealth, and since more it's better for the private bankers to help those customers dedicated. Dedicated if they have more time and more experience when it comes to free savings and investments. Is there any like regulatory differences between the licenses and stuff like that that you have as an advisor or is it like the CRT advice for a lot more money or is it not in terms of that it's more that I mean if you're a pure private banking person you can have a sweat sack right and if you want to be fully fledged more realistic then you need a knee short sack license. So that's the point. No, it's a class study. Does the access to the data is based on sort of certification, but I think the certification is for selling, not for seeing. No, exactly. So just to clear that. Yeah, of course. That's really interesting because I think it's an important aspect of it. I think just to make sure that we make it, I would like to go around going back to the PCP initiative that and go point by point and make sure that we have covered everything. Okay. And there are more outstanding questions. That's okay. And then of course if we have more time and discuss more topics, but I feel like now we're trying to kind of put together a first draft at the end of the week with the requirements for the whole initiative. By the end of the week just to, I mean, some of you got the update from Friday. So for the end of this week, we will have the requirements for choosing a vendor for CRM. So we're choosing between FSC and FSC, just choose some versions between of Salesforce. Okay. Salesforce Cloud or Salesforce Financial. Yeah, exactly. I think we're trying, we're going to make a vendor selection documents that has requirements that are specific to what requirements we'll need. Make us, help us make the choice. Yeah. So for example, of course we need to understand about how we want to set it up. So that would be wrapped up at the end of the week. So for requirements, at least requirements wise for the CRM, but the general requirements, but we're going to be in terms of implementation, that's going to be maybe, we're going to have a draft also at the end of the week. So we're trying to go through the PCP initiative and make sure that all the requirements understood. There's nothing that is outstanding. With L and K, for example, this new KYC requirements came up and we're trying to clear it today. So make sure that we're aligned there. Let me just share the initiative again. I'm gonna say a little bit. I'm gonna say a little bit. I'm gonna say a little bit. So for work management, the first requirement is the ability to support private banking clients in Salesforce. To be client and customers. Just to be both. But they have like the same It's not a point. Yes, exactly. But as Ula said, the client is more connected to the individuals than maybe for the LMP version of client. Yes, very very good clarification because we would like to say that I mean co-predestined clients and individuals are customers. Yes exactly, so that needs to be both just to clarify in the document I think. But then you... So it should be also put out there. But when you mean clients you mean these single owners of companies or like small like one person. Yes, yes. But still the private banking will be purely private or will we also drive the private sort of banking for the company itself? Also for the company. Okay, so if they have... Invest from the company. Okay. So then it's why it should be both for like all the... For the next Yeah, I'll put a note there. I think that's a really really good point. If you want to say it's something like a Then next is for every private banking client or customer. The product has mutual funds, discriminatory mandates, saving products and other products from outside. So here for example, we spend a lot of time first off talking about who should accept what. But this is very like I should see everything that the customer should have even in other areas. But then can we at least align on the fact that once they are current clients, there should be more limitation in seeing what's in the BNC. And just to be able to see all this product held in sales port because there is not a good place today where they can see this in the same system. So that's quite like the whole point. Today they use different systems to see like... Information scatter. Information. But to answer it all with also when they had... I mean when we had a meeting with them the last time and that kind of data is in that... I think that is kind of for like the old business line. It's a good point because... We have like... So there is an old business line sections here. Maybe we shouldn't start it there. But that is like it for all of them. So this is the operational view for all clients and customers in sales port. It's not limited to prospects. The ability to see premiums, capital commissions, which data, the total client relationship, the data quality. the uplift. Track history trends. And integration with sales force. So I think the part of how the work will be handled within the CRM, sort of what meetings are tracked there, how they follow up with opportunities. I feel like that's not really fleshed out. And I feel like the only initiative at least here that talks specifically about sort of opportunities and following up on opportunities is more the LNP initiative. Yes, but if that's in the scope of the LNP, then the proud banking is getting from that as well. So, yeah. So I think that... So we only talk about abilities for potential cross-sell and upsell. So it's still in the answer of how... It's just a very high level point that it's not like how should it be in detail? We need to have this, but how should it work? Yeah, so upsell and cross-sell opportunities for... Cross-sell is a different thing, but upsell opportunities in life and pension that is mainly going to be... everyone around the individual. And if it's relevant for life and pensions, individuals is relevant for banking as well. Exactly. Yeah. I think that's something we can come back to. And again, I asked you this question Maria before, so a couple of meetings. But I still want to ask it again. Now I can see my existing clients and customers in this year and I also can see what they have in LNP and PNC. What do you see the impacts of that towards sales objectives? Now I have it. So as Maria mentioned, is gathering all this information in one system so maybe it can have easier access or this information is close to each other. But then again, what's actionable about this? How can you give a customer a good advice unless you have the full picture? It's sort of very specific without a banking. If you're going to advise a client or customer which has 10 million seconds in a savings account and put it in a fund on Monday. And if you can do a good advice to them if you don't know what they have in their pension. You can. I think it's just here I'm trying to look at the case where this is an existing like private banking customer and I think then the absolute opportunity for example is that now we realize through fact then something that they have money elsewhere we haven't done then you would say that the 360 view with more knowledge knowing what I know about what they have invested in private banking now plus what they have other lines would help me push them to invest the rest of their money within I mean personal insurances and a private banker cannot tell that. It doesn't have to be a dedicated private lines advisor that needs to contact the customer. It could be the private banker that, oh hey, by the way, we also have a great home insurance. That's not your problem. As you said, it's most about their time and what they are trying to focus on and maybe what they are. Yeah, or even if they don't advise it, they can instantly see, okay, here this is a gap in our customers' product. Let's refer it to a colleague. And it's a warm lid that is handed instead of a coconut. Okay. Right. be Yeah, I agree. Yeah, if you want to box again. Yeah, I think that distinction is clear, but sort of one is spotting the opportunities, I guess, for this, but you also talk about efficiency here. Is it like and quality of advice, but I assume quality advice. Is it related to having the overview for client and customers then or like these performance and efficiency. Do they touch different aspects of like if you need to see products held and other products for clients? and for us as customers like you do bring different value if you get my question. Yes. They sure do. Absolutely. And I think in order for the quality of advice, that is very, I mean, mainly about the savings products, not anything else. But there you have the holistic advice. We have the pension and the free savings, and then you want an investment strategy for the whole savings, both the pension side and the free savings. And there you have that. And that's a bad, of course, too. Get the whole picture out. But still you want the information if they have anything for PNC or not, if they don't, we should engage on that and bring in a colleague from PNC to look at that side also. They have the same products, like for it, but different in the NPS they said, but for it, the private bankers have the same sort of accounts and the same type of potential saving products and the offering is exactly the same. So it's more like... And one of the key unique selling points with Maximatis and towards customers free savings customers is that we have the ability to give them a holistic advice. We have that we can advise you on the pension, on the insurances and the private capital. And if we do not use those, I mean, our knowledge of all these financial areas, our unique selling points becomes a little bit useless. Just to talk a bit about the different systems and collecting things. When you mentioned different systems, of course LNP and BMC information is different systems. And then also like the private banking information is also like scattered or do you feel like at least knowing today, what did we sell to this person, what kind of products do they have? Yes, they can see, but they need to like log in in a system that is focused on that kind of stuff. It's not the same system and it is for the LNP can see the insurance from the data files and everything like that. They need to go to... They can see in Privatstjänsten, Mina sidder. There is like a single sign on from Maxi to Privatstjänsten where the advice you can see, okay, this customer have Max van der, but they can just see the client's account in there, then they need to log in to Max van der for the actual client or customer. And the advisor have like a viewing side from Maxview where they can like see the client or company if they have like an existing account in Max van der. They can see all the information but they cannot do anything. Then to do anything in Max van der the customer or client need to log in with bank ID in like the real way. But the advisor always has like a viewing side of it. But there's why they can see exactly what they have. In private sense they can just see if there is an account like an ESCore capital tracking there has like shares. They cannot see if it's just a newly open account with just money that it's not been invested yet because then we have an old API as we have talked about. I think that we don't have the ability to see that information. But I think it is an ongoing project with John Hallowsky and the economic current with them. That is still looking at this. And then we also have a limited access to the client's accounts because if you are a client and you have the organization number, the client don't have it. So that's a gap. and we had like the whole. So also there we have like this whole white book where we have like posted and everything and Felicia and Theodore should translate that to. You guys, a big break. Then you have it because I think it's relevant for this party as well. I think very soon we're going to start more talking to each other than talking to you guys because I am jumping. And I said in that party as well that the streets need to come together somehow, organize together because it's and then it could be like two lines we can have for the other projects. We can have like the whole roadmap. What do we see in a half a year a year, but all the integration part needs to merge with this project. So, okay. And I think earlier, the better. Then if I go to the next question and I think we talked to an NLP about this, this total relationship value. So basically how big is this customer from our perspective? Do you feel like it's just we were looking for one number and what would be the goal of this metric here? It's also a relationship value for products by management and also non-west management. I think it's the same needs and nuances like for pensions and individuals. But I don't know, maybe it's as easy as what different maybe different price offering within the different business and different like so I think this is very straightforward to be able to view it up because you have the exactly advisory P and you have the exactly amount on the customers account. So this should be easy to view up but I think for the L&amp;P maybe it could be a little bit more complicated but this should be not so because you can just pick the advisory P up from the partner web end. So you have all the information and just making it easy. Equicitional you have the information. curious what's the value within the board just kind of seeing okay this is a big commission kind of client in general is just kind of to follow up on sort of how much. of the prospecting but okay here's a prospect my estimate is that they have this amount of wealth it's an external customer or internal or whatever it is what is the sort of acquisition cost for this is it worth for me to go after this customer or not. It's not the cost of service the customer position but also be interesting for us to see whether or not we should direct it towards a less sort of costly advisor or senior. Okay. Then integration towards the operational system that's a given. Of course, once we create an account, we want that information to come back. So I think that makes sense. And sort of data uplift. I feel like maybe the web management sort of private banking systems would be a bit more solid and accurate, but do you know how much of sort of data we have across systems? We have maybe commissions and so on. I think in some cases it could be like a broker code on every customer or client. before. They haven't told the back office to change the broker code because that doesn't happen automatically if there's not a new customer. So I think it could be a gap that sometimes there is the wrong broker code on a customer. But when the broker had a meeting with the customer, they should notice that it's the wrong broker code when they get the right customer. But it's also, it's kind of a manual work for the back office if they need to be changed. But otherwise it's just straight up this broker code and what commission you add in the back office system. So it should not be... But I think it might be worthwhile to talk to FPNA about this as well. Because I know Karin, she's I mean, she has said that there are data cleaning and stuff that is needed in order to get a good... She gets it from the partner. And that's in a few... Hopefully in Q1 or Q2 we'll go towards... I mean, having that information in the data warehouse to be集onized instead of report. Yesterday they do like the commission handling every month or orderly. It depends on like back office are taking out like Excel sheets from a report and then they get all the information from the partner that then what is logged in the system. So of course it's all dependent on what is in the back office system, but it could be wrong there. But... FPNA of course, they got this information out. Yeah, so this is going to be... I mean, in the short term, I mean, data is going to be pulled from one place and in after year and another place. And once this goes live, it might be the next. Yeah. place. I don't know where that is in the sort of prioritization on IT side, but then we will pull it from AP... I mean, the data warehouse will pull it through APIs towards Maxfonder and this is where my tech skills are not that good, but it will be automatic through APIs instead of built on reports. And it seems like there is some work to be done on the API side I guess for partner weapon. Yes, it is. Then if the data warehouse would be the consumer of that or sales force maybe that might be a difference. Topic for the future. I guess. Or maybe both. Probably both. But uh Yeah, I also heard that we have we have an integration today from partner web and and they drive might have some it doesn't consist of all the data that you might need I think there was some initiative to get the data into the data warehouse, but All I know is that it requires a prioritization in the sprint planning and so on from IT side But let's it's good. We need to take a look at the status of the API. I think I think one like just one quick Two cents about data quality from my perspective Quite a good understanding of the PML database and and I think the big problem connected to From a customer perspective is that it's not modeled For like maxi it's not it's not built for proud banking And so I think there's some some issues there, especially how we're like segmenting customers through like You know this fake companies that we have today and stuff like that But probably I think that all of it will be the solution of this I think where we could like just have All the private banking customers in alve at least that's my understanding of the That's a that's a great study. I think because otherwise it's not a mess Just like one question regarding that Will like all is it's just like the proud bankers that are going to use alve or is it all customers that have? Not all the advice that is selling max on there just the private banking advisor at this point 17 advisors and the if we want to be able to source this data probably from PortNovember then into CS4s. Yeah, but that's a later question. Since I don't think we should use like PMM for this. The data is not good there. But even when we have Alvi, we need to have some integration for all the other MaxFondor customer and client as well. Yeah, exactly. And then we have it in that same place. Even if there is an Alvi client because Alvi and the PortNovember is like connected so everything that happened in Alvi is happening in PortNovember and vice versa. So it should be the same source that shows both MaxFondor customer and client and Alvi customer and client should come from the same source when it comes to accounts, transactions, orders, everything like that. And just if we want to view anything about like the documentation parts in the same source, we should come from Alvi because otherwise it's not good to have the same information when the same source comes from different places. So it should be like the MLV core. Yes. A couple of times in different postulations, but I think it's an important thing to bring with us. Just in case it's first call or something. Great. I think we have kids. You have to take the cozy lot. Okay. Okay. We talked about the source for LVM. was People are like the start when you When you onboard a new customer customer today you go to Max you and then to I don't think so no I don't think so I think that's sort of like for the sour hand at least in some way depending on what the time like it's gonna be but integration is planned though like we will have this information in the near future If we need reporting on this stuff it's gonna come to the data warehouse which should be the the main reporting factory strategy will be start from one business line or start across business lines in parallel and so on. For example if we start with LMP then maybe by the time we get around with management the data warehouse will be ready so we have to see a little bit what the dependencies we have. I can talk to Carl he knows the details exactly because I know we have some tables coming from Max Ponder but it's just not consumed by anyone. We can either as priorities as well based on the topics. Yeah, but yeah of course and I mean there's dependencies on data quality like if the API is crap like for the for the Bonaia for example and so on. Yeah, Anton. Good. Just for clarification, at least for me it sounds like there are two things that needs to be addressed here. The first is the API, the partner web and API. It's not good enough. So probably we need to make it better. So it contains the data we have. That's the first thing. And the other thing is that we need to integrate this to a system. So I don't know if this is something that IT does. Maybe it's a later discussion, but I shouldn't like a one-on-trent sure that IT will build an integration to the data warehouse because it depends on I mean we need to do the integration anyway, right? So which system probably we need to, the data warehouse definitely needs the information. And anything for all? to be premature I think, but just something that flew through my head that I needed to address. Because we have a lot of data in the data warehouse already, but I think in the short term I think the calendar needs to figure out eventually how we want to use the data warehouse to get the data out. Anyway, right, let's say that we have the perfect data in the data warehouse for Les Fondard, how would we use that in CSBorges anyway? In the short term, I'm not sure. I think in the long term maybe the data warehouse will not play a core role in feeding the Salesforce system. It's a reporting analytics system, it's built different than a serum system. But I think the information from FoxWeb and the NLP core, they didn't need to integrate both to Salesforce, they also need to integrate better to private services, because that's where the customer can log in to see both their pension insurance and Max von der, and then of course they can log in sharp to Max von der as well. But it need to be like, the new API need to go both to private services for the customers and to Salesforce for the advisory way to work with the information. And if they come to pre-options them, they're gonna be that information to the existing advisory tool as well for the LMP, and that's important as well for the advisor who works with in that tool instead of Albi to get the right information about Max von der. If they're gonna like so, it's all good. So, I wanted to also check with you, I mean, this is also the point where it's kind of disgusting that you feel like I need that you kind of put it as a question for you regarding prospecting. Are we doing it on the side? Should we get involved in that or not? Do you feel like it's in the scope of this? No, in that other or other business lines they have prospecting. It's maybe not set up in the best way. But I think we need to basically when we pull an existing customer, we need to check, has this been a prospect before? I mean, I think in order for us to get the most out of you and you want to lead Max Maltiso with a good experience, you need to take the holistic perspective on these things, right? The rest, so then you need to look at that as well. And I think that goes for all areas. I just think that specifically for prospecting that the fact that he starts from a self quite a lot, the prospecting is less, sort of, external prospecting, I mean here, is sort of less of a focus. And we can sort of deal with that a little bit later. Given that it's not in the reverse. That's an extremely important part of the basically plan. So it needs to be focused on now. I would say. So I think then that is the case. We just need to sort of align that part since it's not here. And I think there's a process a little bit there. So I think we will have to kind of bring that up and make sure that this part is clear. We will talk. I mean, as you can see here, down here, this is sort of what I understand Karolina that we haven't met yet as much sort of very specific details about how he wants to kind of follow up, register it in type of course, the pitch calls, the pitch email, the meeting follow up, see if a contract is one. So all of these sort of points to prospecting from an L&amp;D perspective. As far as I understand, I think we can get inspiration from this, but we need to make sure that if we build a structure for prospecting, that it sort of fits in general, we just kind of deep dive into prospecting in what management is done this way. And this is not really speaking in terms of corrective agreements. I'm not sure if you care about that. But it's going to be like different processes because for the pride bankers, when they work more with consult, the customer or client is going to maybe already exist in Salesforce, depending on the life and pension customer, then the advisor is going to like put up and like write all the information down. But of course it could be when it's external customer client, but it's mostly the customer is already going to be in the system. The broker, PV broker mostly going to like work with the start information they have and maybe work on that and start the process with their type of prospecting or what you should call it. It is a kind of prospect for PV, but it's not the same as for L&amp;P. I totally understand that. That's what I mentioned. I think we'll be good to define our terms eventually somewhere in the right number. When I need prospect, I mean a client, we have not sold anything. Yes, the new client for the PV advisor. Yes, exactly. And I think, yeah, across then, is it considered, so once we bring this customer, are there prospects for my work? I think we use the word opportunity as in things pop up and I have an opportunity to sell something. Yes, that may be a better way to put it. And I think we'll have to align a little bit the way the Salesforce also names these things. I think it's going to be the easiest, but I think Mario once he's involved, he's going to help a little bit with that. And he's planned at least later on is kind of to show how things will potentially look and how we can set up. Yes, that's great. But I think potentially this part, so this part of the prospecting specifically, I think we can build up on the excel that you have. So you two are sort of kind of, you know how you want to work with external prospects to some extent. Yeah, absolutely. We have a view that we're open to sort of feedback and the new ideas. I think for us, whenever I get lost, I go back sort of the objectives of the initiative. And I think what it comes down to, as we understand this, the goal is better seats. So I think whenever we want to prioritize, like the spring sort of sales impact, the more direct the better as an LP they want things to appear based on certain statistics because they use the data we're asked for a lot. They have like formulas. If this is this happened, this will have campaign. I think we can see naturally when we have talked to you guys about if there's a customer that we know they have more than one million, there is no the best that's an automatic opportunity at least from our perspective. And I think that's kind of the top of those things. But I think going forward, you have indirect aspects as in if I have a 360 view, I can give a better advisory and therefore I can make a better commission and customers better. We have five minutes left. I think I've covered a bit what I wanted to discuss today. Is there anything that is outstanding from the column? The process is going forward. Yes. So, as I said, our AND phase is in eight weeks, but we have a sort of a four-week first goal. For this stream, CRM and customer data, we're going to deliver at the end of these four weeks a first draft of master data management strategy. Are you familiar with master data management? But basically the idea is identify where every piece of data lives and which system or domain is responsible of owning that data. So, we don't have to duplicate ownership and decide, okay, if we have two pieces of data in two places, where do you, how do we, how do we agree on what they mean and sort of where we sort of how we, how, which takes precedence when we have to merge them. I think we're going to have, we're going to try to produce also a first draft of data architecture where basically means how we're going to populate the CRM system, which are the systems that we're going to take from. So, that's the question of using the data warehouse or go to the systems. That's another thing. And specifically, the third thing is to make this vendor recommendation between the two versions of Salesforce. So, that one will be finalized by, I think, the 19th of December before sort of before the Christmas break. So, I think what you're going to see coming from us is maybe more structured requirement documents based on what we talked about. You're going to see from us this sort of vendor selection with all the different aspects. I think my also reach out regarding number of licenses. He really likes to bulk up. He wants to get an accurate number because it allows us to compare between the two models first draft. So, I think we will have to make sure that we have the right numbers. We got one from Francis in the first phase, but I think he's going to reach out for most of the data. Yeah, but I think it's going to run the requirement work together with you. So, we'll come back to you whenever there's a requirement question. So, I'm going to talk to Karina tomorrow and then we will clear up the prospecting aspect. And then see a little bit if we can have a sort of a prospecting element of PCVC that is the initiative that is more explicit in the requirements. So, I'm going to try to chase that question this week. So, what do you think about next meeting? I think maybe we can come back to you with this. I think we have a few more technical streams this week. We have to start the conversation around data management and data architecture. And since you have helped with the data architecture already, I think I'm going to talk to Teodor and Felicia about that. I think you're going to get a lot help from them. Yes, yes, I've already got diagrams and stuff. So, they're really head on, I think it's great that we could have a sense of the map. I haven't looked so much like that. Okay, but I'll talk to them first and then if we need your input, we'll reach out to you. Thank you. Nope. Oh, and I think about seeing I don't know, save it in the notes somewhere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